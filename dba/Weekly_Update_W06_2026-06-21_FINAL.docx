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Student Project Update — Yasir A. Malik</w:t>
      </w:r>
    </w:p>
    <w:p>
      <w:r>
        <w:rPr>
          <w:b/>
        </w:rPr>
        <w:t>PID 1687105 | Cohort 7.16 | GEB7913</w:t>
      </w:r>
    </w:p>
    <w:p>
      <w:r>
        <w:rPr>
          <w:b/>
        </w:rPr>
        <w:t>Submitted:</w:t>
      </w:r>
      <w:r>
        <w:t xml:space="preserve"> Sunday, June 21, 2026 (Week-5 deadline submission)</w:t>
      </w:r>
    </w:p>
    <w:p>
      <w:r>
        <w:rPr>
          <w:b/>
        </w:rPr>
        <w:t>Reporting period:</w:t>
      </w:r>
      <w:r>
        <w:t xml:space="preserve"> June 15 – June 21, 2026 (Project Week 5 of 9)</w:t>
      </w:r>
    </w:p>
    <w:p>
      <w:r>
        <w:rPr>
          <w:b/>
        </w:rPr>
        <w:t>Current stage:</w:t>
      </w:r>
      <w:r>
        <w:t xml:space="preserve"> Stage 2 — Qualtrics and Survey Instrument (PRIMARY); transitioning into Stage 1b (Informed Pilot)</w:t>
      </w:r>
    </w:p>
    <w:p>
      <w:r>
        <w:br/>
      </w:r>
    </w:p>
    <w:p>
      <w:r>
        <w:rPr>
          <w:b/>
        </w:rPr>
        <w:t>Stage 1a — Recruitment and Solicitation materials.</w:t>
      </w:r>
      <w:r>
        <w:t xml:space="preserve"> Finalized the informal preview-test outreach kit ahead of the formal LinkedIn pilot. Three WhatsApp message templates were drafted (close-friends, audit-professional, FIU/academic group) with numbered step-by-step instructions for less technical respondents. A four-tab tracking workbook (Send Log / Responses / Issues Flagged / Auto-Summary) was created for keying tester feedback to anonymous 8-character Preview IDs with severity-tagged issue logging. The full READY pilot/recruitment packet from June 1 (Informed Pilot Protocol, Feedback Form, Revision Log, CloudResearch Launch Draft, MTurk Backup, Recruiting Launch Checklist) remains current and unchanged.</w:t>
      </w:r>
    </w:p>
    <w:p>
      <w:r>
        <w:rPr>
          <w:b/>
        </w:rPr>
        <w:t>Stage 1b — Executing the Informed Pilot.</w:t>
      </w:r>
      <w:r>
        <w:t xml:space="preserve"> No update. The formal IRB-approved pilot launches once the Qualtrics build closes. Ahead of that, an informal cross-device preview test is being distributed this weekend to confirm the consent flow, eligibility branching, randomized construct presentation, embedded attention checks, and feedback capture all function on real phones before the approved instrument is deployed.</w:t>
      </w:r>
    </w:p>
    <w:p>
      <w:r>
        <w:rPr>
          <w:b/>
        </w:rPr>
        <w:t>Stage 1c — Documenting the informed pilot in the manuscript.</w:t>
      </w:r>
      <w:r>
        <w:t xml:space="preserve"> No update.</w:t>
      </w:r>
    </w:p>
    <w:p>
      <w:r>
        <w:rPr>
          <w:b/>
        </w:rPr>
        <w:t>Stage 2a — Design and implementation in Qualtrics.</w:t>
      </w:r>
      <w:r>
        <w:t xml:space="preserve"> Substantial preparatory progress. Three artifacts were built and committed to the project branch this week: (1) an interactive HTML survey preview (</w:t>
      </w:r>
      <w:r>
        <w:rPr>
          <w:rFonts w:ascii="Courier New" w:hAnsi="Courier New"/>
        </w:rPr>
        <w:t>Survey_Preview.html</w:t>
      </w:r>
      <w:r>
        <w:t>) containing one representative item per construct (eleven constructs), three initial quality screens, two embedded mid-survey instructional manipulation checks, page-level timing controls, and an open-ended final substantive check; (2) a quality-controls specification (</w:t>
      </w:r>
      <w:r>
        <w:rPr>
          <w:rFonts w:ascii="Courier New" w:hAnsi="Courier New"/>
        </w:rPr>
        <w:t>Attention_and_Focus_Quality_Controls.md</w:t>
      </w:r>
      <w:r>
        <w:t>) documenting the six-item attention/focus screen, pass/fail rules, and exclusion criteria for the Stage 3b data-cleaning step, with three new method citations (Oppenheimer, Meyvis, &amp; Davidenko, 2009, JESP; Meade &amp; Craig, 2012, Psychological Methods; Clifford &amp; Jerit, 2015, POQ) — each web-verified for venue, year, and pages; and (3) a research-grade Google Form backend (</w:t>
      </w:r>
      <w:r>
        <w:rPr>
          <w:rFonts w:ascii="Courier New" w:hAnsi="Courier New"/>
        </w:rPr>
        <w:t>google_form_builder.gs</w:t>
      </w:r>
      <w:r>
        <w:t xml:space="preserve"> Apps Script plus a mobile setup guide) that provisions a feedback Form with an auto-linked Response Sheet, so informal preview feedback is captured in a timestamped, CSV/SPSS-exportable form rather than ad-hoc messages. Reconciliation of Appendix A against the IRB-approved instrument and the Qualtrics build itself are the immediate next block; informal preview results inform any non-substantive wording revisions before the build.</w:t>
      </w:r>
    </w:p>
    <w:p>
      <w:r>
        <w:rPr>
          <w:b/>
        </w:rPr>
        <w:t>Stage 2b — Integration into MTurk / CloudResearch.</w:t>
      </w:r>
      <w:r>
        <w:t xml:space="preserve"> No update. Both launch drafts remain READY (CloudResearch as primary route; MTurk as backup). CloudResearch project setup is targeted for Wednesday, June 24, immediately after the informed pilot closes.</w:t>
      </w:r>
    </w:p>
    <w:p>
      <w:r>
        <w:rPr>
          <w:b/>
        </w:rPr>
        <w:t>Stage 3a — Recruitment and Data Collection.</w:t>
      </w:r>
      <w:r>
        <w:t xml:space="preserve"> No update.</w:t>
      </w:r>
    </w:p>
    <w:p>
      <w:r>
        <w:rPr>
          <w:b/>
        </w:rPr>
        <w:t>Stage 3b — Data cleaning and scrubbing.</w:t>
      </w:r>
      <w:r>
        <w:t xml:space="preserve"> No update.</w:t>
      </w:r>
    </w:p>
    <w:p>
      <w:r>
        <w:rPr>
          <w:b/>
        </w:rPr>
        <w:t>Stage 3c — Descriptive Analysis.</w:t>
      </w:r>
      <w:r>
        <w:t xml:space="preserve"> No update.</w:t>
      </w:r>
    </w:p>
    <w:p>
      <w:r>
        <w:rPr>
          <w:b/>
        </w:rPr>
        <w:t>Stage 3d — Factor Analysis and revisions based on loadings.</w:t>
      </w:r>
      <w:r>
        <w:t xml:space="preserve"> No update.</w:t>
      </w:r>
    </w:p>
    <w:p>
      <w:r>
        <w:rPr>
          <w:b/>
        </w:rPr>
        <w:t>Stage 4a — Finalize the manuscript.</w:t>
      </w:r>
      <w:r>
        <w:t xml:space="preserve"> No update to argument, hypotheses, or model. The methodology section will be updated next week to incorporate the data-quality control specification (attention/focus screen + page timers + open-ended substantive check), with the three new citations added to the verified reference pool.</w:t>
      </w:r>
    </w:p>
    <w:p>
      <w:r>
        <w:br/>
      </w:r>
    </w:p>
    <w:p>
      <w:r>
        <w:rPr>
          <w:b/>
        </w:rPr>
        <w:t>Plan for Week 6 (June 22–28).</w:t>
      </w:r>
      <w:r>
        <w:t xml:space="preserve"> Mon Jun 22: Appendix A reconciled against the IRB-approved instrument (AI-assisted side-by-side; deltas classified SAME / WORDING / SUBSTANTIVE and logged to the Revision Log); informal preview feedback reviewed. Tue Jun 23: FIU Qualtrics build (consent block, eligibility screeners with screen-out branching, 11 randomized construct blocks, reverse-coded items, embedded attention checks, demographics, debrief); preview-tested on both eligible and screen-out paths; published. Wed Jun 24: CloudResearch project setup + soft-launch (10–15 responses) — data collection officially begins. Thu Jun 25 – Sun Jun 28: CloudResearch scaling toward n = 60–80; Weekly Update W07 (data-collection progress) submitted Sunday.</w:t>
      </w:r>
    </w:p>
    <w:p>
      <w:r>
        <w:rPr>
          <w:b/>
        </w:rPr>
        <w:t>Repository.</w:t>
      </w:r>
      <w:r>
        <w:t xml:space="preserve"> All artifacts live on the project branch </w:t>
      </w:r>
      <w:r>
        <w:rPr>
          <w:rFonts w:ascii="Courier New" w:hAnsi="Courier New"/>
        </w:rPr>
        <w:t>claude/scholar-links-review-Plgk6</w:t>
      </w:r>
      <w:r>
        <w:t xml:space="preserve"> in the </w:t>
      </w:r>
      <w:r>
        <w:rPr>
          <w:rFonts w:ascii="Courier New" w:hAnsi="Courier New"/>
        </w:rPr>
        <w:t>dba/</w:t>
      </w:r>
      <w:r>
        <w:t xml:space="preserve"> folder: https://github.com/AuditingAI/Profile/tree/claude/scholar-links-review-Plgk6/dba</w:t>
      </w:r>
    </w:p>
    <w:p>
      <w:r>
        <w:rPr>
          <w:b/>
        </w:rPr>
        <w:t>Boundaries held.</w:t>
      </w:r>
      <w:r>
        <w:t xml:space="preserve"> No AI/LLM items in this survey (reserved for a future research extension only). No employer / client / account-level / sensitive personal data requested at any point. Wording-and-flow-only revisions during the informal preview and formal pilot; any scope-affecting change halts and escalates to advisor + IRB review before application.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