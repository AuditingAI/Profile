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📊 Progress Tracker — Final Sprint to Manuscript</w:t>
      </w:r>
    </w:p>
    <w:p>
      <w:r>
        <w:rPr>
          <w:b/>
        </w:rPr>
        <w:t>Goal:</w:t>
      </w:r>
      <w:r>
        <w:t xml:space="preserve"> Final manuscript submitted by </w:t>
      </w:r>
      <w:r>
        <w:rPr>
          <w:b/>
        </w:rPr>
        <w:t>Jul 18–19, 2026.</w:t>
      </w:r>
    </w:p>
    <w:p>
      <w:r>
        <w:rPr>
          <w:b/>
        </w:rPr>
        <w:t>Status: ON TRACK</w:t>
      </w:r>
      <w:r>
        <w:t xml:space="preserve"> — the two hardest blockers (survey + recruiting platform) are DONE.</w:t>
      </w:r>
    </w:p>
    <w:p>
      <w:r>
        <w:br/>
      </w:r>
    </w:p>
    <w:p>
      <w:pPr>
        <w:pStyle w:val="Heading2"/>
      </w:pPr>
      <w:r>
        <w:t>✅ DONE (as of Jul 1)</w:t>
      </w:r>
    </w:p>
    <w:p>
      <w:pPr>
        <w:pStyle w:val="ListBullet"/>
      </w:pPr>
      <w:r>
        <w:t xml:space="preserve">[x] Research model, hypotheses, full paper (Ch. 1–3) — </w:t>
      </w:r>
      <w:r>
        <w:rPr>
          <w:i/>
        </w:rPr>
        <w:t>done earlier</w:t>
      </w:r>
    </w:p>
    <w:p>
      <w:pPr>
        <w:pStyle w:val="ListBullet"/>
      </w:pPr>
      <w:r>
        <w:t>[x] Instrument finalized (v2.1) + audit-practitioner peer review incorporated</w:t>
      </w:r>
    </w:p>
    <w:p>
      <w:pPr>
        <w:pStyle w:val="ListBullet"/>
      </w:pPr>
      <w:r>
        <w:t xml:space="preserve">[x] </w:t>
      </w:r>
      <w:r>
        <w:rPr>
          <w:b/>
        </w:rPr>
        <w:t>Survey built in Qualtrics</w:t>
      </w:r>
      <w:r>
        <w:t xml:space="preserve"> — 73 items, 20 blocks, content-audited</w:t>
      </w:r>
    </w:p>
    <w:p>
      <w:pPr>
        <w:pStyle w:val="ListBullet"/>
      </w:pPr>
      <w:r>
        <w:t>[x] Anonymity + bot/duplicate protection configured</w:t>
      </w:r>
    </w:p>
    <w:p>
      <w:pPr>
        <w:pStyle w:val="ListBullet"/>
      </w:pPr>
      <w:r>
        <w:t xml:space="preserve">[x] Consent added + </w:t>
      </w:r>
      <w:r>
        <w:rPr>
          <w:b/>
        </w:rPr>
        <w:t>survey PUBLISHED LIVE</w:t>
      </w:r>
    </w:p>
    <w:p>
      <w:pPr>
        <w:pStyle w:val="ListBullet"/>
      </w:pPr>
      <w:r>
        <w:t xml:space="preserve">[x] Verified working </w:t>
      </w:r>
      <w:r>
        <w:rPr>
          <w:b/>
        </w:rPr>
        <w:t>end-to-end</w:t>
      </w:r>
      <w:r>
        <w:t xml:space="preserve"> on mobile; question tags cleaned up</w:t>
      </w:r>
    </w:p>
    <w:p>
      <w:pPr>
        <w:pStyle w:val="ListBullet"/>
      </w:pPr>
      <w:r>
        <w:t xml:space="preserve">[x] </w:t>
      </w:r>
      <w:r>
        <w:rPr>
          <w:b/>
        </w:rPr>
        <w:t>CloudResearch researcher account</w:t>
      </w:r>
      <w:r>
        <w:t xml:space="preserve"> created (40% edu discount)</w:t>
      </w:r>
    </w:p>
    <w:p>
      <w:pPr>
        <w:pStyle w:val="ListBullet"/>
      </w:pPr>
      <w:r>
        <w:t xml:space="preserve">[x] </w:t>
      </w:r>
      <w:r>
        <w:rPr>
          <w:b/>
        </w:rPr>
        <w:t>CloudResearch project draft built</w:t>
      </w:r>
      <w:r>
        <w:t xml:space="preserve"> — Survey type, 15 × $6.00, US, $90 total</w:t>
      </w:r>
    </w:p>
    <w:p>
      <w:pPr>
        <w:pStyle w:val="ListBullet"/>
      </w:pPr>
      <w:r>
        <w:t>[x] Live link: https://fiu.qualtrics.com/jfe/form/SV_3lae5xJsPcRfIN0</w:t>
      </w:r>
    </w:p>
    <w:p>
      <w:r>
        <w:br/>
      </w:r>
    </w:p>
    <w:p>
      <w:pPr>
        <w:pStyle w:val="Heading2"/>
      </w:pPr>
      <w:r>
        <w:t>🔜 IN PROGRESS / NEXT</w:t>
      </w:r>
    </w:p>
    <w:p>
      <w:pPr>
        <w:pStyle w:val="ListBullet"/>
      </w:pPr>
      <w:r>
        <w:t>[ ] Send pilot link to Richard + 2–4 audit contacts</w:t>
      </w:r>
    </w:p>
    <w:p>
      <w:pPr>
        <w:pStyle w:val="ListBullet"/>
      </w:pPr>
      <w:r>
        <w:t xml:space="preserve">[ ] </w:t>
      </w:r>
      <w:r>
        <w:rPr>
          <w:b/>
        </w:rPr>
        <w:t>Dr. Rey methodology meeting — Thu Jul 2, 11:00 AM</w:t>
      </w:r>
    </w:p>
    <w:p>
      <w:pPr>
        <w:pStyle w:val="ListBullet"/>
      </w:pPr>
      <w:r>
        <w:t>[ ] Finalize survey for paid launch:</w:t>
      </w:r>
    </w:p>
    <w:p>
      <w:pPr>
        <w:pStyle w:val="ListBullet"/>
      </w:pPr>
      <w:r>
        <w:t>[ ] Swap interim consent → exact IRB-approved letter</w:t>
      </w:r>
    </w:p>
    <w:p>
      <w:pPr>
        <w:pStyle w:val="ListBullet"/>
      </w:pPr>
      <w:r>
        <w:t>[ ] Wire screen-out branching (CONSENT/S1–S5 = No → End)</w:t>
      </w:r>
    </w:p>
    <w:p>
      <w:pPr>
        <w:pStyle w:val="ListBullet"/>
      </w:pPr>
      <w:r>
        <w:t>[ ] Paste CloudResearch completion redirect into Qualtrics end-of-survey</w:t>
      </w:r>
    </w:p>
    <w:p>
      <w:pPr>
        <w:pStyle w:val="ListBullet"/>
      </w:pPr>
      <w:r>
        <w:t>[ ] Re-add $6.00 line + (post-meeting) block randomization</w:t>
      </w:r>
    </w:p>
    <w:p>
      <w:pPr>
        <w:pStyle w:val="ListBullet"/>
      </w:pPr>
      <w:r>
        <w:t>[ ] Re-add US targeting + devices in CloudResearch</w:t>
      </w:r>
    </w:p>
    <w:p>
      <w:pPr>
        <w:pStyle w:val="ListBullet"/>
      </w:pPr>
      <w:r>
        <w:t xml:space="preserve">[ ] Fund CloudResearch (~$90) → </w:t>
      </w:r>
      <w:r>
        <w:rPr>
          <w:b/>
        </w:rPr>
        <w:t>LAUNCH soft-launch (15)</w:t>
      </w:r>
    </w:p>
    <w:p>
      <w:r>
        <w:br/>
      </w:r>
    </w:p>
    <w:p>
      <w:pPr>
        <w:pStyle w:val="Heading2"/>
      </w:pPr>
      <w:r>
        <w:t>📅 Timeline</w:t>
      </w:r>
    </w:p>
    <w:p>
      <w:r>
        <w:t>| When | Milestone | Status |</w:t>
      </w:r>
    </w:p>
    <w:p>
      <w:r>
        <w:t>|---|---|---|</w:t>
      </w:r>
    </w:p>
    <w:p>
      <w:r>
        <w:t xml:space="preserve">| </w:t>
      </w:r>
      <w:r>
        <w:rPr>
          <w:b/>
        </w:rPr>
        <w:t>Jul 1</w:t>
      </w:r>
      <w:r>
        <w:t xml:space="preserve"> | Survey LIVE | ✅ DONE |</w:t>
      </w:r>
    </w:p>
    <w:p>
      <w:r>
        <w:t xml:space="preserve">| </w:t>
      </w:r>
      <w:r>
        <w:rPr>
          <w:b/>
        </w:rPr>
        <w:t>Jul 1</w:t>
      </w:r>
      <w:r>
        <w:t xml:space="preserve"> | CloudResearch project built (draft) | ✅ DONE |</w:t>
      </w:r>
    </w:p>
    <w:p>
      <w:r>
        <w:t>| Jul 1–2 | Pilot link to Richard + friends | 🔜 |</w:t>
      </w:r>
    </w:p>
    <w:p>
      <w:r>
        <w:t xml:space="preserve">| </w:t>
      </w:r>
      <w:r>
        <w:rPr>
          <w:b/>
        </w:rPr>
        <w:t>Jul 2, 11 AM</w:t>
      </w:r>
      <w:r>
        <w:t xml:space="preserve"> | Dr. Rey methodology meeting | 📅 scheduled |</w:t>
      </w:r>
    </w:p>
    <w:p>
      <w:r>
        <w:t xml:space="preserve">| Jul 2–3 | Finalize survey → fund → </w:t>
      </w:r>
      <w:r>
        <w:rPr>
          <w:b/>
        </w:rPr>
        <w:t>soft-launch (data begins)</w:t>
      </w:r>
      <w:r>
        <w:t xml:space="preserve"> | ⬜ |</w:t>
      </w:r>
    </w:p>
    <w:p>
      <w:r>
        <w:t xml:space="preserve">| Jul 3–8 | Scale to </w:t>
      </w:r>
      <w:r>
        <w:rPr>
          <w:b/>
        </w:rPr>
        <w:t>n = 60–80</w:t>
      </w:r>
      <w:r>
        <w:t xml:space="preserve"> | ⬜ |</w:t>
      </w:r>
    </w:p>
    <w:p>
      <w:r>
        <w:t>| Jul 9–10 | Clean data | ⬜ |</w:t>
      </w:r>
    </w:p>
    <w:p>
      <w:r>
        <w:t xml:space="preserve">| Jul 11–13 | </w:t>
      </w:r>
      <w:r>
        <w:rPr>
          <w:b/>
        </w:rPr>
        <w:t>EFA + mediation</w:t>
      </w:r>
      <w:r>
        <w:t xml:space="preserve"> | ⬜ |</w:t>
      </w:r>
    </w:p>
    <w:p>
      <w:r>
        <w:t>| Jul 14–17 | Write Results (Ch. 4) + Discussion (Ch. 5) | ⬜ |</w:t>
      </w:r>
    </w:p>
    <w:p>
      <w:r>
        <w:t xml:space="preserve">| </w:t>
      </w:r>
      <w:r>
        <w:rPr>
          <w:b/>
        </w:rPr>
        <w:t>Jul 18–19</w:t>
      </w:r>
      <w:r>
        <w:t xml:space="preserve"> | Submit final manuscript | 🎯 |</w:t>
      </w:r>
    </w:p>
    <w:p>
      <w:r>
        <w:rPr>
          <w:b/>
        </w:rPr>
        <w:t>Weekly updates:</w:t>
      </w:r>
      <w:r>
        <w:t xml:space="preserve"> W08 (Sun Jul 5) "collection live, n = X" · W09 (Sun Jul 12) "collection closed; EFA underway."</w:t>
      </w:r>
    </w:p>
    <w:p>
      <w:r>
        <w:br/>
      </w:r>
    </w:p>
    <w:p>
      <w:pPr>
        <w:pStyle w:val="Heading2"/>
      </w:pPr>
      <w:r>
        <w:t>🔑 Key references</w:t>
      </w:r>
    </w:p>
    <w:p>
      <w:pPr>
        <w:pStyle w:val="ListBullet"/>
      </w:pPr>
      <w:r>
        <w:t>Live survey: https://fiu.qualtrics.com/jfe/form/SV_3lae5xJsPcRfIN0</w:t>
      </w:r>
    </w:p>
    <w:p>
      <w:pPr>
        <w:pStyle w:val="ListBullet"/>
      </w:pPr>
      <w:r>
        <w:t xml:space="preserve">CloudResearch completion redirect (wire into Qualtrics): </w:t>
      </w:r>
      <w:r>
        <w:rPr>
          <w:rFonts w:ascii="Courier New" w:hAnsi="Courier New"/>
        </w:rPr>
        <w:t>https://connect.cloudresearch.com/participant/project/96563A2A43/complete</w:t>
      </w:r>
      <w:r>
        <w:t xml:space="preserve"> (code </w:t>
      </w:r>
      <w:r>
        <w:rPr>
          <w:rFonts w:ascii="Courier New" w:hAnsi="Courier New"/>
        </w:rPr>
        <w:t>96563A2A43</w:t>
      </w:r>
      <w:r>
        <w:t>)</w:t>
      </w:r>
    </w:p>
    <w:p>
      <w:pPr>
        <w:pStyle w:val="ListBullet"/>
      </w:pPr>
      <w:r>
        <w:t>Repo: https://github.com/AuditingAI/Profile/tree/claude/scholar-links-review-Plgk6/dba</w:t>
      </w:r>
    </w:p>
    <w:p>
      <w:pPr>
        <w:pStyle w:val="ListBullet"/>
      </w:pPr>
      <w:r>
        <w:t xml:space="preserve">Dr. Rey meeting agenda + email: </w:t>
      </w:r>
      <w:r>
        <w:rPr>
          <w:rFonts w:ascii="Courier New" w:hAnsi="Courier New"/>
        </w:rPr>
        <w:t>correspondence/2026-06-30_Rey_meeting_July2_request.md</w:t>
      </w:r>
    </w:p>
    <w:p>
      <w:pPr>
        <w:pStyle w:val="ListBullet"/>
      </w:pPr>
      <w:r>
        <w:t xml:space="preserve">Full status: </w:t>
      </w:r>
      <w:r>
        <w:rPr>
          <w:rFonts w:ascii="Courier New" w:hAnsi="Courier New"/>
        </w:rPr>
        <w:t>LIVE_Survey_Status.md</w:t>
      </w:r>
    </w:p>
    <w:p>
      <w:r>
        <w:br/>
      </w:r>
    </w:p>
    <w:p>
      <w:r>
        <w:rPr>
          <w:i/>
        </w:rPr>
        <w:t>The hard part is behind you. From here it's execution on a clear, dated path.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