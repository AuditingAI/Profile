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Outreach Kit — Free/Organic Recruitment</w:t>
      </w:r>
    </w:p>
    <w:p>
      <w:r>
        <w:rPr>
          <w:b/>
        </w:rPr>
        <w:t>Goal:</w:t>
      </w:r>
      <w:r>
        <w:t xml:space="preserve"> Bank real audit-professional responses via the direct link while the paid panel quote comes back.</w:t>
      </w:r>
    </w:p>
    <w:p>
      <w:r>
        <w:rPr>
          <w:b/>
        </w:rPr>
        <w:t>Live survey (all messages use this):</w:t>
      </w:r>
      <w:r>
        <w:t xml:space="preserve"> https://fiu.qualtrics.com/jfe/form/SV_3lae5xJsPcRfIN0</w:t>
      </w:r>
    </w:p>
    <w:p>
      <w:r>
        <w:rPr>
          <w:b/>
        </w:rPr>
        <w:t>Target:</w:t>
      </w:r>
      <w:r>
        <w:t xml:space="preserve"> n = 100 valid by Jul 11.</w:t>
      </w:r>
    </w:p>
    <w:p>
      <w:pPr>
        <w:ind w:left="432"/>
      </w:pPr>
      <w:r>
        <w:t>The survey records the eligibility screeners, so ineligible responses can be filtered at cleaning — it is safe to distribute organically now.</w:t>
      </w:r>
    </w:p>
    <w:p>
      <w:r>
        <w:br/>
      </w:r>
    </w:p>
    <w:p>
      <w:pPr>
        <w:pStyle w:val="Heading2"/>
      </w:pPr>
      <w:r>
        <w:t>1. LinkedIn post ✅ (posted Jul 1)</w:t>
      </w:r>
    </w:p>
    <w:p>
      <w:pPr>
        <w:ind w:left="432"/>
      </w:pPr>
      <w:r>
        <w:t xml:space="preserve">🎓 </w:t>
      </w:r>
      <w:r>
        <w:rPr>
          <w:b/>
        </w:rPr>
        <w:t>Calling audit professionals — I need your help.</w:t>
      </w:r>
    </w:p>
    <w:p>
      <w:r>
        <w:t>&gt;</w:t>
      </w:r>
    </w:p>
    <w:p>
      <w:pPr>
        <w:ind w:left="432"/>
      </w:pPr>
      <w:r>
        <w:t>I'm completing my Doctor of Business Administration (DBA) at Florida International University, and my research looks at how audit-process factors relate to professional judgment in long-term (multi-year) engagements.</w:t>
      </w:r>
    </w:p>
    <w:p>
      <w:r>
        <w:t>&gt;</w:t>
      </w:r>
    </w:p>
    <w:p>
      <w:pPr>
        <w:ind w:left="432"/>
      </w:pPr>
      <w:r>
        <w:t xml:space="preserve">If you're currently — or were within the last 24 months — in </w:t>
      </w:r>
      <w:r>
        <w:rPr>
          <w:b/>
        </w:rPr>
        <w:t>external audit, internal audit, or an audit-support role</w:t>
      </w:r>
      <w:r>
        <w:t>, I'd be grateful for ~15–20 minutes of your time.</w:t>
      </w:r>
    </w:p>
    <w:p>
      <w:r>
        <w:t>&gt;</w:t>
      </w:r>
    </w:p>
    <w:p>
      <w:pPr>
        <w:ind w:left="432"/>
      </w:pPr>
      <w:r>
        <w:t>✅ Anonymous — no identifying information collected</w:t>
      </w:r>
    </w:p>
    <w:p>
      <w:pPr>
        <w:ind w:left="432"/>
      </w:pPr>
      <w:r>
        <w:t>✅ IRB-approved (FIU, IRB-25-0462)</w:t>
      </w:r>
    </w:p>
    <w:p>
      <w:pPr>
        <w:ind w:left="432"/>
      </w:pPr>
      <w:r>
        <w:t>✅ ~15–20 minutes, any device</w:t>
      </w:r>
    </w:p>
    <w:p>
      <w:r>
        <w:t>&gt;</w:t>
      </w:r>
    </w:p>
    <w:p>
      <w:pPr>
        <w:ind w:left="432"/>
      </w:pPr>
      <w:r>
        <w:t>👉 https://fiu.qualtrics.com/jfe/form/SV_3lae5xJsPcRfIN0</w:t>
      </w:r>
    </w:p>
    <w:p>
      <w:r>
        <w:t>&gt;</w:t>
      </w:r>
    </w:p>
    <w:p>
      <w:pPr>
        <w:ind w:left="432"/>
      </w:pPr>
      <w:r>
        <w:t xml:space="preserve">If it's not for you, please </w:t>
      </w:r>
      <w:r>
        <w:rPr>
          <w:b/>
        </w:rPr>
        <w:t>reshare</w:t>
      </w:r>
      <w:r>
        <w:t xml:space="preserve"> so it reaches an auditor in your network. Thank you! 🙏</w:t>
      </w:r>
    </w:p>
    <w:p>
      <w:r>
        <w:t>&gt;</w:t>
      </w:r>
    </w:p>
    <w:p>
      <w:pPr>
        <w:ind w:left="432"/>
      </w:pPr>
      <w:r>
        <w:t>#audit #internalaudit #externalaudit #accounting #CPA #auditing #professionaljudgment #DBA #doctoralresearch</w:t>
      </w:r>
    </w:p>
    <w:p>
      <w:r>
        <w:rPr>
          <w:b/>
        </w:rPr>
        <w:t>Amplify:</w:t>
      </w:r>
      <w:r>
        <w:t xml:space="preserve"> ask 3–5 connections to reshare; repost yourself in ~3 days; post in LinkedIn audit/accounting groups.</w:t>
      </w:r>
    </w:p>
    <w:p>
      <w:pPr>
        <w:pStyle w:val="Heading2"/>
      </w:pPr>
      <w:r>
        <w:t>2. Text / WhatsApp — personal contacts ✅ (shared Jul 1)</w:t>
      </w:r>
    </w:p>
    <w:p>
      <w:pPr>
        <w:ind w:left="432"/>
      </w:pPr>
      <w:r>
        <w:t>Hi [name] — I'm collecting responses for my FIU doctoral research on audit judgment and could really use your help. Anonymous, ~15 min, for anyone with audit experience. Would you take it (and share with any auditor friends)? https://fiu.qualtrics.com/jfe/form/SV_3lae5xJsPcRfIN0 — Thank you! Yasir</w:t>
      </w:r>
    </w:p>
    <w:p>
      <w:pPr>
        <w:pStyle w:val="Heading2"/>
      </w:pPr>
      <w:r>
        <w:t>3. WhatsApp groups</w:t>
      </w:r>
    </w:p>
    <w:p>
      <w:pPr>
        <w:ind w:left="432"/>
      </w:pPr>
      <w:r>
        <w:t>Hi everyone — quick ask 🙏 I'm finishing my FIU doctorate and need audit professionals to complete a short anonymous survey (~15 min) on audit judgment. If you or anyone you know works in internal/external audit, this would mean a lot: https://fiu.qualtrics.com/jfe/form/SV_3lae5xJsPcRfIN0 Thank you! — Yasir</w:t>
      </w:r>
    </w:p>
    <w:p>
      <w:pPr>
        <w:pStyle w:val="Heading2"/>
      </w:pPr>
      <w:r>
        <w:t>4. Pilot ask — Richard + close audit friends</w:t>
      </w:r>
    </w:p>
    <w:p>
      <w:pPr>
        <w:ind w:left="432"/>
      </w:pPr>
      <w:r>
        <w:t>Rich — it's live and includes all your edits. ~15 min, anonymous. If you can run through it and flag anything that still reads off, I'd be grateful: https://fiu.qualtrics.com/jfe/form/SV_3lae5xJsPcRfIN0 — Thanks again! Yasir</w:t>
      </w:r>
    </w:p>
    <w:p>
      <w:pPr>
        <w:pStyle w:val="Heading2"/>
      </w:pPr>
      <w:r>
        <w:t>5. Email — FIU DBA cohort + audit alumni</w:t>
      </w:r>
    </w:p>
    <w:p>
      <w:pPr>
        <w:ind w:left="432"/>
      </w:pPr>
      <w:r>
        <w:rPr>
          <w:b/>
        </w:rPr>
        <w:t>Subject:</w:t>
      </w:r>
      <w:r>
        <w:t xml:space="preserve"> 15 min to help a fellow doctoral student? (anonymous audit survey)</w:t>
      </w:r>
    </w:p>
    <w:p>
      <w:r>
        <w:t>&gt;</w:t>
      </w:r>
    </w:p>
    <w:p>
      <w:pPr>
        <w:ind w:left="432"/>
      </w:pPr>
      <w:r>
        <w:t>Hi [name],</w:t>
      </w:r>
    </w:p>
    <w:p>
      <w:r>
        <w:t>&gt;</w:t>
      </w:r>
    </w:p>
    <w:p>
      <w:pPr>
        <w:ind w:left="432"/>
      </w:pPr>
      <w:r>
        <w:t>I'm in the data-collection stage of my FIU DBA and need responses from people with audit experience. It's an anonymous ~15–20 minute survey (IRB-25-0462). If you're in — or know someone in — internal or external audit, I'd be hugely grateful:</w:t>
      </w:r>
    </w:p>
    <w:p>
      <w:r>
        <w:t>&gt;</w:t>
      </w:r>
    </w:p>
    <w:p>
      <w:pPr>
        <w:ind w:left="432"/>
      </w:pPr>
      <w:r>
        <w:t>https://fiu.qualtrics.com/jfe/form/SV_3lae5xJsPcRfIN0</w:t>
      </w:r>
    </w:p>
    <w:p>
      <w:r>
        <w:t>&gt;</w:t>
      </w:r>
    </w:p>
    <w:p>
      <w:pPr>
        <w:ind w:left="432"/>
      </w:pPr>
      <w:r>
        <w:t>Please feel free to forward. Thank you so much!</w:t>
      </w:r>
    </w:p>
    <w:p>
      <w:r>
        <w:t>&gt;</w:t>
      </w:r>
    </w:p>
    <w:p>
      <w:pPr>
        <w:ind w:left="432"/>
      </w:pPr>
      <w:r>
        <w:t>Yasir A. Malik · FIU DBA Cohort 7.16</w:t>
      </w:r>
    </w:p>
    <w:p>
      <w:pPr>
        <w:pStyle w:val="Heading2"/>
      </w:pPr>
      <w:r>
        <w:t>6. Email — professional associations (IIA / AICPA local chapters)</w:t>
      </w:r>
    </w:p>
    <w:p>
      <w:pPr>
        <w:ind w:left="432"/>
      </w:pPr>
      <w:r>
        <w:rPr>
          <w:b/>
        </w:rPr>
        <w:t>Subject:</w:t>
      </w:r>
      <w:r>
        <w:t xml:space="preserve"> Request to share a doctoral research survey with your members</w:t>
      </w:r>
    </w:p>
    <w:p>
      <w:r>
        <w:t>&gt;</w:t>
      </w:r>
    </w:p>
    <w:p>
      <w:pPr>
        <w:ind w:left="432"/>
      </w:pPr>
      <w:r>
        <w:t>Hello,</w:t>
      </w:r>
    </w:p>
    <w:p>
      <w:r>
        <w:t>&gt;</w:t>
      </w:r>
    </w:p>
    <w:p>
      <w:pPr>
        <w:ind w:left="432"/>
      </w:pPr>
      <w:r>
        <w:t>I'm a Doctor of Business Administration candidate at Florida International University conducting IRB-approved research (IRB-25-0462) on professional judgment in auditing. I'm seeking audit professionals to complete a brief, anonymous (~15–20 min) survey. Would your chapter be willing to share it with members via newsletter, listserv, or social channels?</w:t>
      </w:r>
    </w:p>
    <w:p>
      <w:r>
        <w:t>&gt;</w:t>
      </w:r>
    </w:p>
    <w:p>
      <w:pPr>
        <w:ind w:left="432"/>
      </w:pPr>
      <w:r>
        <w:t>Survey link: https://fiu.qualtrics.com/jfe/form/SV_3lae5xJsPcRfIN0</w:t>
      </w:r>
    </w:p>
    <w:p>
      <w:r>
        <w:t>&gt;</w:t>
      </w:r>
    </w:p>
    <w:p>
      <w:pPr>
        <w:ind w:left="432"/>
      </w:pPr>
      <w:r>
        <w:t>I'm happy to provide any documentation you need. Thank you for supporting doctoral research.</w:t>
      </w:r>
    </w:p>
    <w:p>
      <w:r>
        <w:t>&gt;</w:t>
      </w:r>
    </w:p>
    <w:p>
      <w:pPr>
        <w:ind w:left="432"/>
      </w:pPr>
      <w:r>
        <w:t>Sincerely,</w:t>
      </w:r>
    </w:p>
    <w:p>
      <w:pPr>
        <w:ind w:left="432"/>
      </w:pPr>
      <w:r>
        <w:t>Yasir A. Malik · FIU DBA Cohort 7.16</w:t>
      </w:r>
    </w:p>
    <w:p>
      <w:r>
        <w:br/>
      </w:r>
    </w:p>
    <w:p>
      <w:pPr>
        <w:pStyle w:val="Heading2"/>
      </w:pPr>
      <w:r>
        <w:t>Channel checklist</w:t>
      </w:r>
    </w:p>
    <w:p>
      <w:r>
        <w:t>| Channel | Owner | Status |</w:t>
      </w:r>
    </w:p>
    <w:p>
      <w:r>
        <w:t>|---|---|---|</w:t>
      </w:r>
    </w:p>
    <w:p>
      <w:r>
        <w:t>| LinkedIn post | Yasir | ✅ Jul 1 |</w:t>
      </w:r>
    </w:p>
    <w:p>
      <w:r>
        <w:t>| WhatsApp (personal + groups) | Yasir | ✅ Jul 1 |</w:t>
      </w:r>
    </w:p>
    <w:p>
      <w:r>
        <w:t>| Pilot to Richard + friends | Yasir | ☐ |</w:t>
      </w:r>
    </w:p>
    <w:p>
      <w:r>
        <w:t>| DBA cohort + alumni email | Yasir | ☐ |</w:t>
      </w:r>
    </w:p>
    <w:p>
      <w:r>
        <w:t>| IIA / AICPA chapters | Sarmed | ☐ |</w:t>
      </w:r>
    </w:p>
    <w:p>
      <w:r>
        <w:t>| LinkedIn audit groups | Sarmed | ☐ |</w:t>
      </w:r>
    </w:p>
    <w:p>
      <w:r>
        <w:t>| Ask 3–5 people to reshare | Yasir | ☐ |</w:t>
      </w:r>
    </w:p>
    <w:p>
      <w:r>
        <w:t>| Repost LinkedIn in ~3 days | Yasir | ☐ |</w:t>
      </w:r>
    </w:p>
    <w:p>
      <w:pPr>
        <w:pStyle w:val="Heading2"/>
      </w:pPr>
      <w:r>
        <w:t>Response tracking</w:t>
      </w:r>
    </w:p>
    <w:p>
      <w:r>
        <w:t xml:space="preserve">Check Qualtrics </w:t>
      </w:r>
      <w:r>
        <w:rPr>
          <w:b/>
        </w:rPr>
        <w:t>Data &amp; Analysis</w:t>
      </w:r>
      <w:r>
        <w:t xml:space="preserve"> daily. Log: total responses, eligible (passed screeners), attention-check pass rate. Running tally toward </w:t>
      </w:r>
      <w:r>
        <w:rPr>
          <w:b/>
        </w:rPr>
        <w:t>n = 100 valid</w:t>
      </w:r>
      <w:r>
        <w:t>. (Delete your own test responses before analysis.)</w:t>
      </w:r>
    </w:p>
    <w:p>
      <w:pPr>
        <w:pStyle w:val="Heading2"/>
      </w:pPr>
      <w:r>
        <w:t>Boundaries</w:t>
      </w:r>
    </w:p>
    <w:p>
      <w:r>
        <w:t>Anonymous only · no employer/client/engagement names · survey content stays fixed (peer-reviewed + IRB-approved) · any paid spend approved by Yasir first.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