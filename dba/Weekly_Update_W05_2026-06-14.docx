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WEEKLY PROJECT UPDATE — Week 5 (Catch-Up)</w:t>
      </w:r>
    </w:p>
    <w:p>
      <w:r>
        <w:t>DBA Research Project · Qualifying Examination</w:t>
      </w:r>
    </w:p>
    <w:p>
      <w:pPr>
        <w:pStyle w:val="Heading2"/>
      </w:pPr>
      <w:r>
        <w:t>Honest header</w:t>
      </w:r>
    </w:p>
    <w:p>
      <w:r>
        <w:t>Two weekly updates were missed (W02 and W03). This update covers the W02–W04 reporting period and re-baselines Week 5 commitments. The READY packet I prepared on June 1 in response to Dr. Rey's instructions has been on the project branch the whole time; the gap was in execution, not in deliverables.</w:t>
      </w:r>
    </w:p>
    <w:p>
      <w:pPr>
        <w:pStyle w:val="Heading2"/>
      </w:pPr>
      <w:r>
        <w:t>Current Stage(s)</w:t>
      </w:r>
    </w:p>
    <w:p>
      <w:pPr>
        <w:pStyle w:val="ListBullet"/>
      </w:pPr>
      <w:r>
        <w:rPr>
          <w:b/>
        </w:rPr>
        <w:t>Stage 1 — Instrument</w:t>
      </w:r>
      <w:r>
        <w:t xml:space="preserve"> (PRIMARY this week — Qualtrics build is the gating activity)</w:t>
      </w:r>
    </w:p>
    <w:p>
      <w:pPr>
        <w:pStyle w:val="ListBullet"/>
      </w:pPr>
      <w:r>
        <w:rPr>
          <w:b/>
        </w:rPr>
        <w:t>Stage 2 — Informed Pilot</w:t>
      </w:r>
      <w:r>
        <w:t xml:space="preserve"> (READY packet filed, awaiting Stage 1 closure)</w:t>
      </w:r>
    </w:p>
    <w:p>
      <w:pPr>
        <w:pStyle w:val="ListBullet"/>
      </w:pPr>
      <w:r>
        <w:rPr>
          <w:b/>
        </w:rPr>
        <w:t>Stage 3 — Recruiting platforms</w:t>
      </w:r>
      <w:r>
        <w:t xml:space="preserve"> (CloudResearch + MTurk drafts READY)</w:t>
      </w:r>
    </w:p>
    <w:p>
      <w:pPr>
        <w:pStyle w:val="ListBullet"/>
      </w:pPr>
      <w:r>
        <w:rPr>
          <w:b/>
        </w:rPr>
        <w:t>Stage 0 — IRB:</w:t>
      </w:r>
      <w:r>
        <w:t xml:space="preserve"> Protocol IRB-25-0462 active; Topaz PI-change amendment outstanding</w:t>
      </w:r>
    </w:p>
    <w:p>
      <w:pPr>
        <w:pStyle w:val="Heading2"/>
      </w:pPr>
      <w:r>
        <w:t>What changed during W02–W04</w:t>
      </w:r>
    </w:p>
    <w:p>
      <w:pPr>
        <w:pStyle w:val="ListBullet"/>
      </w:pPr>
      <w:r>
        <w:rPr>
          <w:b/>
        </w:rPr>
        <w:t>June 1:</w:t>
      </w:r>
      <w:r>
        <w:t xml:space="preserve"> Built and committed the full READY packet to the project repo in response to Dr. Rey's feedback: revised paper (v4.1 → v4.2), informed-pilot protocol, feedback/revision workbook, CloudResearch and MTurk launch drafts, recruiting launch checklist, interactive dashboard, build-and-launch guide.</w:t>
      </w:r>
    </w:p>
    <w:p>
      <w:pPr>
        <w:pStyle w:val="ListBullet"/>
      </w:pPr>
      <w:r>
        <w:rPr>
          <w:b/>
        </w:rPr>
        <w:t>June 1–14:</w:t>
      </w:r>
      <w:r>
        <w:t xml:space="preserve"> Did not advance the Qualtrics build, the face-validity meeting, or the pilot launch. No new IRB activity. No advisor communication.</w:t>
      </w:r>
    </w:p>
    <w:p>
      <w:pPr>
        <w:pStyle w:val="ListBullet"/>
      </w:pPr>
      <w:r>
        <w:rPr>
          <w:b/>
        </w:rPr>
        <w:t>Repo state today:</w:t>
      </w:r>
      <w:r>
        <w:t xml:space="preserve"> clean, pushed, branch </w:t>
      </w:r>
      <w:r>
        <w:rPr>
          <w:rFonts w:ascii="Consolas" w:hAnsi="Consolas"/>
          <w:sz w:val="20"/>
        </w:rPr>
        <w:t>claude/scholar-links-review-Plgk6</w:t>
      </w:r>
      <w:r>
        <w:t>. Every artifact named below is at a verifiable commit.</w:t>
      </w:r>
    </w:p>
    <w:p>
      <w:pPr>
        <w:pStyle w:val="Heading2"/>
      </w:pPr>
      <w:r>
        <w:t>Re-baselined plan for Week 5 (June 15–21)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t>Date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Deliverable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Status gate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t>Mon June 15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Open dashboard; reconcile first 3 constructs (TA, RA, AT) against IRB-approved instrument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Begin reconciliation log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t>Tue June 16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Finish reconciliation across all 11 constructs; commit reconciled item list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Reconciliation log filed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t>Wed June 17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Build consent + screeners + first 5 construct blocks in Qualtrics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Mid-build commit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t>Thu June 18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Finish remaining 6 construct blocks + demographics + randomizer + anonymity settings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Preview test passes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t>Fri June 19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Brief Zoom with Dr. Rey: face-validity sign-off, LinkedIn copy sign-off, CloudResearch compensation amount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Three sign-offs in hand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t>Sat June 20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Send pilot invitations to 6–10 LinkedIn audit contacts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P01–P10 logged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t>Sun June 21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Pilot collection underway (target ≥6 by Wed June 24)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Pilot active</w:t>
            </w:r>
          </w:p>
        </w:tc>
      </w:tr>
    </w:tbl>
    <w:p>
      <w:pPr>
        <w:spacing w:after="0"/>
      </w:pPr>
    </w:p>
    <w:p>
      <w:pPr>
        <w:pStyle w:val="Heading2"/>
      </w:pPr>
      <w:r>
        <w:t>Risks and how I'm handling them</w:t>
      </w:r>
    </w:p>
    <w:p>
      <w:pPr>
        <w:pStyle w:val="ListBullet"/>
      </w:pPr>
      <w:r>
        <w:rPr>
          <w:b/>
        </w:rPr>
        <w:t>Risk: another execution gap.</w:t>
      </w:r>
      <w:r>
        <w:t xml:space="preserve"> Mitigation: daily commit cadence on the project branch; missing a day triggers a one-line note to Dr. Rey, no excuses.</w:t>
      </w:r>
    </w:p>
    <w:p>
      <w:pPr>
        <w:pStyle w:val="ListBullet"/>
      </w:pPr>
      <w:r>
        <w:rPr>
          <w:b/>
        </w:rPr>
        <w:t>Risk: IRB-scope drift during pilot.</w:t>
      </w:r>
      <w:r>
        <w:t xml:space="preserve"> Mitigation: the READY decision rules already specify that any scope-affecting feedback halts revision and escalates to advisor / Topaz before any change.</w:t>
      </w:r>
    </w:p>
    <w:p>
      <w:pPr>
        <w:pStyle w:val="ListBullet"/>
      </w:pPr>
      <w:r>
        <w:rPr>
          <w:b/>
        </w:rPr>
        <w:t>Risk: CloudResearch yield insufficient.</w:t>
      </w:r>
      <w:r>
        <w:t xml:space="preserve"> Mitigation: MTurk backup draft is READY; LinkedIn parallel channel provides 30–40 of the n=60–80 target.</w:t>
      </w:r>
    </w:p>
    <w:p>
      <w:pPr>
        <w:pStyle w:val="ListBullet"/>
      </w:pPr>
      <w:r>
        <w:rPr>
          <w:b/>
        </w:rPr>
        <w:t>Risk: July 19 manuscript milestone.</w:t>
      </w:r>
      <w:r>
        <w:t xml:space="preserve"> Mitigation: re-baselined plan preserves a 3-week data collection window (June 29 – July 12) and a 1-week analysis-and-write window before the milestone.</w:t>
      </w:r>
    </w:p>
    <w:p>
      <w:pPr>
        <w:pStyle w:val="Heading2"/>
      </w:pPr>
      <w:r>
        <w:t>What I am asking Dr. Rey for</w:t>
      </w:r>
    </w:p>
    <w:p>
      <w:pPr>
        <w:pStyle w:val="ListNumber"/>
      </w:pPr>
      <w:r>
        <w:t>A 20-minute Zoom this week (any time on or before Friday June 19)</w:t>
      </w:r>
    </w:p>
    <w:p>
      <w:pPr>
        <w:pStyle w:val="ListNumber"/>
      </w:pPr>
      <w:r>
        <w:t>Face-validity sign-off on the Qualtrics build during that Zoom</w:t>
      </w:r>
    </w:p>
    <w:p>
      <w:pPr>
        <w:pStyle w:val="ListNumber"/>
      </w:pPr>
      <w:r>
        <w:t>Sign-off on the LinkedIn outreach copy (3 templates)</w:t>
      </w:r>
    </w:p>
    <w:p>
      <w:pPr>
        <w:pStyle w:val="ListNumber"/>
      </w:pPr>
      <w:r>
        <w:t>Confirmation of the CloudResearch compensation amount</w:t>
      </w:r>
    </w:p>
    <w:p>
      <w:pPr>
        <w:pStyle w:val="Heading2"/>
      </w:pPr>
      <w:r>
        <w:t>Boundaries I am holding to</w:t>
      </w:r>
    </w:p>
    <w:p>
      <w:pPr>
        <w:pStyle w:val="ListBullet"/>
      </w:pPr>
      <w:r>
        <w:t>No AI/LLM items in this survey (reserved for future research)</w:t>
      </w:r>
    </w:p>
    <w:p>
      <w:pPr>
        <w:pStyle w:val="ListBullet"/>
      </w:pPr>
      <w:r>
        <w:t>No employer / client / account-level / sensitive personal data</w:t>
      </w:r>
    </w:p>
    <w:p>
      <w:pPr>
        <w:pStyle w:val="ListBullet"/>
      </w:pPr>
      <w:r>
        <w:t>Wording-and-flow-only revisions during the pilot; any scope-affecting change halts for advisor + IRB</w:t>
      </w:r>
    </w:p>
    <w:p>
      <w:pPr>
        <w:pStyle w:val="Heading2"/>
      </w:pPr>
      <w:r>
        <w:t>Schedule snapshot</w:t>
      </w:r>
    </w:p>
    <w:p>
      <w:pPr>
        <w:pStyle w:val="ListBullet"/>
      </w:pPr>
      <w:r>
        <w:t>Now: closing Week 4 / opening Week 5 of 9</w:t>
      </w:r>
    </w:p>
    <w:p>
      <w:pPr>
        <w:pStyle w:val="ListBullet"/>
      </w:pPr>
      <w:r>
        <w:t>Pilot window: June 20 – June 27</w:t>
      </w:r>
    </w:p>
    <w:p>
      <w:pPr>
        <w:pStyle w:val="ListBullet"/>
      </w:pPr>
      <w:r>
        <w:t>CloudResearch data window: June 29 – July 12</w:t>
      </w:r>
    </w:p>
    <w:p>
      <w:pPr>
        <w:pStyle w:val="ListBullet"/>
      </w:pPr>
      <w:r>
        <w:t>Analysis + Chapter 5 write: July 13 – July 18</w:t>
      </w:r>
    </w:p>
    <w:p>
      <w:pPr>
        <w:pStyle w:val="ListBullet"/>
      </w:pPr>
      <w:r>
        <w:t>Stage 4a manuscript milestone: July 19, 2026</w:t>
      </w:r>
    </w:p>
    <w:p>
      <w:r>
        <w:br w:type="page"/>
      </w:r>
    </w:p>
    <w:p>
      <w:r>
        <w:t>Student: Yasir A. Malik (PID 1687105) | Cohort 7.16</w:t>
      </w:r>
    </w:p>
    <w:p>
      <w:r>
        <w:t>Advisor: Prof. Dr. Juan Rey, FIU DBA Program</w:t>
      </w:r>
    </w:p>
    <w:p>
      <w:r>
        <w:t>Submitted: Sunday, June 14, 2026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